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/>
          <w:b/>
          <w:sz w:val="32"/>
        </w:rPr>
        <w:t>月统计加班补录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  <w:t>序号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  <w:t>姓名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  <w:t>加班班次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  <w:t>2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  <w:t>4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  <w:t>5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  <w:t>6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  <w:t>7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  <w:t>8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  <w:t>9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  <w:t>10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  <w:t>11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  <w:t>12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  <w:t>13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  <w:t>14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  <w:t>15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  <w:t>16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  <w:t>17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  <w:t>18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  <w:t>19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  <w:t>20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宋体" w:hAnsi="宋体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